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Artificial Intelligence (AI2002)</w:t>
      </w:r>
    </w:p>
    <w:p>
      <w:pPr>
        <w:pStyle w:val="Heading1"/>
        <w:jc w:val="center"/>
      </w:pPr>
      <w:r>
        <w:t>Assignment 01: Pacman Search-Based Game</w:t>
      </w:r>
    </w:p>
    <w:p>
      <w:pPr>
        <w:jc w:val="center"/>
      </w:pPr>
      <w:r>
        <w:rPr>
          <w:color w:val="333333"/>
          <w:sz w:val="22"/>
        </w:rPr>
        <w:t>Roll 24I3102 + partners  |  Python 3.12.3  |  Deadline 27 Sep 2026</w:t>
      </w:r>
    </w:p>
    <w:p>
      <w:pPr>
        <w:pStyle w:val="IntenseQuote"/>
      </w:pPr>
      <w:r>
        <w:t>EDITABLE DRAFT - fill names/roll numbers before submission. This .docx generates report.pdf.</w:t>
      </w:r>
    </w:p>
    <w:p>
      <w:pPr>
        <w:pStyle w:val="Heading1"/>
      </w:pPr>
      <w:r>
        <w:t>1. Executive summary</w:t>
      </w:r>
    </w:p>
    <w:p>
      <w:r>
        <w:t>We implement graph-search DFS, BFS, UCS, GBFS, A* in search.py with automated CSV tracing (evidence/), plus CornersProblem, cornersHeuristic, foodHeuristic (MST + maze cache), AnyFoodSearchProblem and ClosestDot in searchAgents.py, and custom maze layouts/24I3102Search.lay (23x14). Autograder: 26/25 (q1 3/3, q2 3/3, q3 3/3, q4 3/3, q5 3/3, q6 3/3, q7 5/4, q8 3/3). Person 1 did base algorithms, Person 2 did searchAgents, Person 3 (24I3102, me) fixed DFS (q1 0/3 to 3/3), built the CSV logger, sped foodHeuristic 96s to 2.5s via maze-cache, designed the custom maze, and produced README/report/screenshots/ZIP. Forbidden files (pacman.py, game.py, util.py, layout.py, graphics*) untouched (verified by diff).</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Layout / task</w:t>
            </w:r>
          </w:p>
        </w:tc>
        <w:tc>
          <w:tcPr>
            <w:tcW w:type="dxa" w:w="1728"/>
          </w:tcPr>
          <w:p>
            <w:r>
              <w:rPr>
                <w:b/>
                <w:sz w:val="18"/>
              </w:rPr>
              <w:t>Algo</w:t>
            </w:r>
          </w:p>
        </w:tc>
        <w:tc>
          <w:tcPr>
            <w:tcW w:type="dxa" w:w="1728"/>
          </w:tcPr>
          <w:p>
            <w:r>
              <w:rPr>
                <w:b/>
                <w:sz w:val="18"/>
              </w:rPr>
              <w:t>Len</w:t>
            </w:r>
          </w:p>
        </w:tc>
        <w:tc>
          <w:tcPr>
            <w:tcW w:type="dxa" w:w="1728"/>
          </w:tcPr>
          <w:p>
            <w:r>
              <w:rPr>
                <w:b/>
                <w:sz w:val="18"/>
              </w:rPr>
              <w:t>Expanded</w:t>
            </w:r>
          </w:p>
        </w:tc>
        <w:tc>
          <w:tcPr>
            <w:tcW w:type="dxa" w:w="1728"/>
          </w:tcPr>
          <w:p>
            <w:r>
              <w:rPr>
                <w:b/>
                <w:sz w:val="18"/>
              </w:rPr>
              <w:t>Note</w:t>
            </w:r>
          </w:p>
        </w:tc>
      </w:tr>
      <w:tr>
        <w:tc>
          <w:tcPr>
            <w:tcW w:type="dxa" w:w="1728"/>
          </w:tcPr>
          <w:p>
            <w:r>
              <w:rPr>
                <w:sz w:val="18"/>
              </w:rPr>
              <w:t>tinyMaze</w:t>
            </w:r>
          </w:p>
        </w:tc>
        <w:tc>
          <w:tcPr>
            <w:tcW w:type="dxa" w:w="1728"/>
          </w:tcPr>
          <w:p>
            <w:r>
              <w:rPr>
                <w:sz w:val="18"/>
              </w:rPr>
              <w:t>dfs</w:t>
            </w:r>
          </w:p>
        </w:tc>
        <w:tc>
          <w:tcPr>
            <w:tcW w:type="dxa" w:w="1728"/>
          </w:tcPr>
          <w:p>
            <w:r>
              <w:rPr>
                <w:sz w:val="18"/>
              </w:rPr>
              <w:t>10</w:t>
            </w:r>
          </w:p>
        </w:tc>
        <w:tc>
          <w:tcPr>
            <w:tcW w:type="dxa" w:w="1728"/>
          </w:tcPr>
          <w:p>
            <w:r>
              <w:rPr>
                <w:sz w:val="18"/>
              </w:rPr>
              <w:t>15</w:t>
            </w:r>
          </w:p>
        </w:tc>
        <w:tc>
          <w:tcPr>
            <w:tcW w:type="dxa" w:w="1728"/>
          </w:tcPr>
          <w:p>
            <w:r>
              <w:rPr>
                <w:sz w:val="18"/>
              </w:rPr>
              <w:t>sanity</w:t>
            </w:r>
          </w:p>
        </w:tc>
      </w:tr>
      <w:tr>
        <w:tc>
          <w:tcPr>
            <w:tcW w:type="dxa" w:w="1728"/>
          </w:tcPr>
          <w:p>
            <w:r>
              <w:rPr>
                <w:sz w:val="18"/>
              </w:rPr>
              <w:t>mediumMaze</w:t>
            </w:r>
          </w:p>
        </w:tc>
        <w:tc>
          <w:tcPr>
            <w:tcW w:type="dxa" w:w="1728"/>
          </w:tcPr>
          <w:p>
            <w:r>
              <w:rPr>
                <w:sz w:val="18"/>
              </w:rPr>
              <w:t>dfs</w:t>
            </w:r>
          </w:p>
        </w:tc>
        <w:tc>
          <w:tcPr>
            <w:tcW w:type="dxa" w:w="1728"/>
          </w:tcPr>
          <w:p>
            <w:r>
              <w:rPr>
                <w:sz w:val="18"/>
              </w:rPr>
              <w:t>130</w:t>
            </w:r>
          </w:p>
        </w:tc>
        <w:tc>
          <w:tcPr>
            <w:tcW w:type="dxa" w:w="1728"/>
          </w:tcPr>
          <w:p>
            <w:r>
              <w:rPr>
                <w:sz w:val="18"/>
              </w:rPr>
              <w:t>146</w:t>
            </w:r>
          </w:p>
        </w:tc>
        <w:tc>
          <w:tcPr>
            <w:tcW w:type="dxa" w:w="1728"/>
          </w:tcPr>
          <w:p>
            <w:r>
              <w:rPr>
                <w:sz w:val="18"/>
              </w:rPr>
              <w:t>gold</w:t>
            </w:r>
          </w:p>
        </w:tc>
      </w:tr>
      <w:tr>
        <w:tc>
          <w:tcPr>
            <w:tcW w:type="dxa" w:w="1728"/>
          </w:tcPr>
          <w:p>
            <w:r>
              <w:rPr>
                <w:sz w:val="18"/>
              </w:rPr>
              <w:t>bigMaze</w:t>
            </w:r>
          </w:p>
        </w:tc>
        <w:tc>
          <w:tcPr>
            <w:tcW w:type="dxa" w:w="1728"/>
          </w:tcPr>
          <w:p>
            <w:r>
              <w:rPr>
                <w:sz w:val="18"/>
              </w:rPr>
              <w:t>dfs</w:t>
            </w:r>
          </w:p>
        </w:tc>
        <w:tc>
          <w:tcPr>
            <w:tcW w:type="dxa" w:w="1728"/>
          </w:tcPr>
          <w:p>
            <w:r>
              <w:rPr>
                <w:sz w:val="18"/>
              </w:rPr>
              <w:t>210</w:t>
            </w:r>
          </w:p>
        </w:tc>
        <w:tc>
          <w:tcPr>
            <w:tcW w:type="dxa" w:w="1728"/>
          </w:tcPr>
          <w:p>
            <w:r>
              <w:rPr>
                <w:sz w:val="18"/>
              </w:rPr>
              <w:t>390</w:t>
            </w:r>
          </w:p>
        </w:tc>
        <w:tc>
          <w:tcPr>
            <w:tcW w:type="dxa" w:w="1728"/>
          </w:tcPr>
          <w:p>
            <w:r>
              <w:rPr>
                <w:sz w:val="18"/>
              </w:rPr>
              <w:t>deep</w:t>
            </w:r>
          </w:p>
        </w:tc>
      </w:tr>
      <w:tr>
        <w:tc>
          <w:tcPr>
            <w:tcW w:type="dxa" w:w="1728"/>
          </w:tcPr>
          <w:p>
            <w:r>
              <w:rPr>
                <w:sz w:val="18"/>
              </w:rPr>
              <w:t>mediumMaze</w:t>
            </w:r>
          </w:p>
        </w:tc>
        <w:tc>
          <w:tcPr>
            <w:tcW w:type="dxa" w:w="1728"/>
          </w:tcPr>
          <w:p>
            <w:r>
              <w:rPr>
                <w:sz w:val="18"/>
              </w:rPr>
              <w:t>bfs</w:t>
            </w:r>
          </w:p>
        </w:tc>
        <w:tc>
          <w:tcPr>
            <w:tcW w:type="dxa" w:w="1728"/>
          </w:tcPr>
          <w:p>
            <w:r>
              <w:rPr>
                <w:sz w:val="18"/>
              </w:rPr>
              <w:t>68</w:t>
            </w:r>
          </w:p>
        </w:tc>
        <w:tc>
          <w:tcPr>
            <w:tcW w:type="dxa" w:w="1728"/>
          </w:tcPr>
          <w:p>
            <w:r>
              <w:rPr>
                <w:sz w:val="18"/>
              </w:rPr>
              <w:t>269</w:t>
            </w:r>
          </w:p>
        </w:tc>
        <w:tc>
          <w:tcPr>
            <w:tcW w:type="dxa" w:w="1728"/>
          </w:tcPr>
          <w:p>
            <w:r>
              <w:rPr>
                <w:sz w:val="18"/>
              </w:rPr>
              <w:t>optimal</w:t>
            </w:r>
          </w:p>
        </w:tc>
      </w:tr>
      <w:tr>
        <w:tc>
          <w:tcPr>
            <w:tcW w:type="dxa" w:w="1728"/>
          </w:tcPr>
          <w:p>
            <w:r>
              <w:rPr>
                <w:sz w:val="18"/>
              </w:rPr>
              <w:t>bigMaze</w:t>
            </w:r>
          </w:p>
        </w:tc>
        <w:tc>
          <w:tcPr>
            <w:tcW w:type="dxa" w:w="1728"/>
          </w:tcPr>
          <w:p>
            <w:r>
              <w:rPr>
                <w:sz w:val="18"/>
              </w:rPr>
              <w:t>bfs</w:t>
            </w:r>
          </w:p>
        </w:tc>
        <w:tc>
          <w:tcPr>
            <w:tcW w:type="dxa" w:w="1728"/>
          </w:tcPr>
          <w:p>
            <w:r>
              <w:rPr>
                <w:sz w:val="18"/>
              </w:rPr>
              <w:t>210</w:t>
            </w:r>
          </w:p>
        </w:tc>
        <w:tc>
          <w:tcPr>
            <w:tcW w:type="dxa" w:w="1728"/>
          </w:tcPr>
          <w:p>
            <w:r>
              <w:rPr>
                <w:sz w:val="18"/>
              </w:rPr>
              <w:t>620</w:t>
            </w:r>
          </w:p>
        </w:tc>
        <w:tc>
          <w:tcPr>
            <w:tcW w:type="dxa" w:w="1728"/>
          </w:tcPr>
          <w:p>
            <w:r>
              <w:rPr>
                <w:sz w:val="18"/>
              </w:rPr>
              <w:t>optimal</w:t>
            </w:r>
          </w:p>
        </w:tc>
      </w:tr>
      <w:tr>
        <w:tc>
          <w:tcPr>
            <w:tcW w:type="dxa" w:w="1728"/>
          </w:tcPr>
          <w:p>
            <w:r>
              <w:rPr>
                <w:sz w:val="18"/>
              </w:rPr>
              <w:t>mediumMaze</w:t>
            </w:r>
          </w:p>
        </w:tc>
        <w:tc>
          <w:tcPr>
            <w:tcW w:type="dxa" w:w="1728"/>
          </w:tcPr>
          <w:p>
            <w:r>
              <w:rPr>
                <w:sz w:val="18"/>
              </w:rPr>
              <w:t>ucs</w:t>
            </w:r>
          </w:p>
        </w:tc>
        <w:tc>
          <w:tcPr>
            <w:tcW w:type="dxa" w:w="1728"/>
          </w:tcPr>
          <w:p>
            <w:r>
              <w:rPr>
                <w:sz w:val="18"/>
              </w:rPr>
              <w:t>68</w:t>
            </w:r>
          </w:p>
        </w:tc>
        <w:tc>
          <w:tcPr>
            <w:tcW w:type="dxa" w:w="1728"/>
          </w:tcPr>
          <w:p>
            <w:r>
              <w:rPr>
                <w:sz w:val="18"/>
              </w:rPr>
              <w:t>269</w:t>
            </w:r>
          </w:p>
        </w:tc>
        <w:tc>
          <w:tcPr>
            <w:tcW w:type="dxa" w:w="1728"/>
          </w:tcPr>
          <w:p>
            <w:r>
              <w:rPr>
                <w:sz w:val="18"/>
              </w:rPr>
              <w:t>g(n)</w:t>
            </w:r>
          </w:p>
        </w:tc>
      </w:tr>
      <w:tr>
        <w:tc>
          <w:tcPr>
            <w:tcW w:type="dxa" w:w="1728"/>
          </w:tcPr>
          <w:p>
            <w:r>
              <w:rPr>
                <w:sz w:val="18"/>
              </w:rPr>
              <w:t>testSearch</w:t>
            </w:r>
          </w:p>
        </w:tc>
        <w:tc>
          <w:tcPr>
            <w:tcW w:type="dxa" w:w="1728"/>
          </w:tcPr>
          <w:p>
            <w:r>
              <w:rPr>
                <w:sz w:val="18"/>
              </w:rPr>
              <w:t>ucs</w:t>
            </w:r>
          </w:p>
        </w:tc>
        <w:tc>
          <w:tcPr>
            <w:tcW w:type="dxa" w:w="1728"/>
          </w:tcPr>
          <w:p>
            <w:r>
              <w:rPr>
                <w:sz w:val="18"/>
              </w:rPr>
              <w:t>5</w:t>
            </w:r>
          </w:p>
        </w:tc>
        <w:tc>
          <w:tcPr>
            <w:tcW w:type="dxa" w:w="1728"/>
          </w:tcPr>
          <w:p>
            <w:r>
              <w:rPr>
                <w:sz w:val="18"/>
              </w:rPr>
              <w:t>6</w:t>
            </w:r>
          </w:p>
        </w:tc>
        <w:tc>
          <w:tcPr>
            <w:tcW w:type="dxa" w:w="1728"/>
          </w:tcPr>
          <w:p>
            <w:r>
              <w:rPr>
                <w:sz w:val="18"/>
              </w:rPr>
              <w:t>varying cost</w:t>
            </w:r>
          </w:p>
        </w:tc>
      </w:tr>
      <w:tr>
        <w:tc>
          <w:tcPr>
            <w:tcW w:type="dxa" w:w="1728"/>
          </w:tcPr>
          <w:p>
            <w:r>
              <w:rPr>
                <w:sz w:val="18"/>
              </w:rPr>
              <w:t>stayEast</w:t>
            </w:r>
          </w:p>
        </w:tc>
        <w:tc>
          <w:tcPr>
            <w:tcW w:type="dxa" w:w="1728"/>
          </w:tcPr>
          <w:p>
            <w:r>
              <w:rPr>
                <w:sz w:val="18"/>
              </w:rPr>
              <w:t>ucs</w:t>
            </w:r>
          </w:p>
        </w:tc>
        <w:tc>
          <w:tcPr>
            <w:tcW w:type="dxa" w:w="1728"/>
          </w:tcPr>
          <w:p>
            <w:r>
              <w:rPr>
                <w:sz w:val="18"/>
              </w:rPr>
              <w:t>74</w:t>
            </w:r>
          </w:p>
        </w:tc>
        <w:tc>
          <w:tcPr>
            <w:tcW w:type="dxa" w:w="1728"/>
          </w:tcPr>
          <w:p>
            <w:r>
              <w:rPr>
                <w:sz w:val="18"/>
              </w:rPr>
              <w:t>260</w:t>
            </w:r>
          </w:p>
        </w:tc>
        <w:tc>
          <w:tcPr>
            <w:tcW w:type="dxa" w:w="1728"/>
          </w:tcPr>
          <w:p>
            <w:r>
              <w:rPr>
                <w:sz w:val="18"/>
              </w:rPr>
              <w:t>cost .5^x</w:t>
            </w:r>
          </w:p>
        </w:tc>
      </w:tr>
      <w:tr>
        <w:tc>
          <w:tcPr>
            <w:tcW w:type="dxa" w:w="1728"/>
          </w:tcPr>
          <w:p>
            <w:r>
              <w:rPr>
                <w:sz w:val="18"/>
              </w:rPr>
              <w:t>bigMaze</w:t>
            </w:r>
          </w:p>
        </w:tc>
        <w:tc>
          <w:tcPr>
            <w:tcW w:type="dxa" w:w="1728"/>
          </w:tcPr>
          <w:p>
            <w:r>
              <w:rPr>
                <w:sz w:val="18"/>
              </w:rPr>
              <w:t>gbfs+M</w:t>
            </w:r>
          </w:p>
        </w:tc>
        <w:tc>
          <w:tcPr>
            <w:tcW w:type="dxa" w:w="1728"/>
          </w:tcPr>
          <w:p>
            <w:r>
              <w:rPr>
                <w:sz w:val="18"/>
              </w:rPr>
              <w:t>210</w:t>
            </w:r>
          </w:p>
        </w:tc>
        <w:tc>
          <w:tcPr>
            <w:tcW w:type="dxa" w:w="1728"/>
          </w:tcPr>
          <w:p>
            <w:r>
              <w:rPr>
                <w:sz w:val="18"/>
              </w:rPr>
              <w:t>466</w:t>
            </w:r>
          </w:p>
        </w:tc>
        <w:tc>
          <w:tcPr>
            <w:tcW w:type="dxa" w:w="1728"/>
          </w:tcPr>
          <w:p>
            <w:r>
              <w:rPr>
                <w:sz w:val="18"/>
              </w:rPr>
              <w:t>h only</w:t>
            </w:r>
          </w:p>
        </w:tc>
      </w:tr>
      <w:tr>
        <w:tc>
          <w:tcPr>
            <w:tcW w:type="dxa" w:w="1728"/>
          </w:tcPr>
          <w:p>
            <w:r>
              <w:rPr>
                <w:sz w:val="18"/>
              </w:rPr>
              <w:t>bigMaze</w:t>
            </w:r>
          </w:p>
        </w:tc>
        <w:tc>
          <w:tcPr>
            <w:tcW w:type="dxa" w:w="1728"/>
          </w:tcPr>
          <w:p>
            <w:r>
              <w:rPr>
                <w:sz w:val="18"/>
              </w:rPr>
              <w:t>astar+0</w:t>
            </w:r>
          </w:p>
        </w:tc>
        <w:tc>
          <w:tcPr>
            <w:tcW w:type="dxa" w:w="1728"/>
          </w:tcPr>
          <w:p>
            <w:r>
              <w:rPr>
                <w:sz w:val="18"/>
              </w:rPr>
              <w:t>210</w:t>
            </w:r>
          </w:p>
        </w:tc>
        <w:tc>
          <w:tcPr>
            <w:tcW w:type="dxa" w:w="1728"/>
          </w:tcPr>
          <w:p>
            <w:r>
              <w:rPr>
                <w:sz w:val="18"/>
              </w:rPr>
              <w:t>620</w:t>
            </w:r>
          </w:p>
        </w:tc>
        <w:tc>
          <w:tcPr>
            <w:tcW w:type="dxa" w:w="1728"/>
          </w:tcPr>
          <w:p>
            <w:r>
              <w:rPr>
                <w:sz w:val="18"/>
              </w:rPr>
              <w:t>=UCS</w:t>
            </w:r>
          </w:p>
        </w:tc>
      </w:tr>
    </w:tbl>
    <w:p/>
    <w:p>
      <w:pPr>
        <w:pStyle w:val="Heading1"/>
      </w:pPr>
      <w:r>
        <w:t>2. Methods and complexity</w:t>
      </w:r>
    </w:p>
    <w:p>
      <w:pPr>
        <w:pStyle w:val="Heading2"/>
      </w:pPr>
      <w:r>
        <w:t>2.1 DFS / BFS / UCS</w:t>
      </w:r>
    </w:p>
    <w:p>
      <w:r>
        <w:t>DFS uses util.Stack (LIFO), BFS util.Queue (FIFO, mark-on-enqueue to avoid re-enqueue), UCS util.PriorityQueue ordered by g(n) with bestGSoFar dict + fringe.update() for cheaper re-discovery. All are graph search (explicit explored set) so they terminate on infinite graphs (q1 graph_infinite). Time/space: DFS O(b^m) time, O(bm) space, incomplete-optimal in general but complete on finite graph search; BFS O(b^d) time/space, optimal on unit cost; UCS O(b^(C*/eps)) time/space, optimal on non-negative costs. Goal test on pop (not on push) except BFS start check, which is required for UCS/A* optimality (q3 ucs_5_goalAtDequeue).</w:t>
      </w:r>
    </w:p>
    <w:p>
      <w:pPr>
        <w:pStyle w:val="Heading2"/>
      </w:pPr>
      <w:r>
        <w:t>2.2 GBFS / A*</w:t>
      </w:r>
    </w:p>
    <w:p>
      <w:r>
        <w:t>GBFS orders strictly by h(n) (manhattan/euclidean via -a heuristic=), A* by f(n)=g(n)+h(n) with bestG + update. GBFS is incomplete/suboptimal but few expansions; A* is optimal iff h is admissible and consistent (see Sec.4). Both accept heuristic param through SearchAgent (fn=gbfs,heuristic=manhattanHeuristic). Aliases dfs/bfs/ucs/astar/gbfs provided. Successor handling preserves problem.getSuccessors native order (PositionSearch N,S,E,W). The PDF asks N,E,S,W, but gold expects N,S,E,W (130 vs 152 steps on mediumMaze, Sec.7). We preserve native order for 100% autograder; N,E,S,W is also valid DFS tie-break, just a different gold.</w:t>
      </w:r>
    </w:p>
    <w:p>
      <w:pPr>
        <w:pStyle w:val="Heading1"/>
      </w:pPr>
      <w:r>
        <w:t>3. State spaces</w:t>
      </w:r>
    </w:p>
    <w:p>
      <w:pPr>
        <w:pStyle w:val="Heading2"/>
      </w:pPr>
      <w:r>
        <w:t>3.1 PositionSearchProblem</w:t>
      </w:r>
    </w:p>
    <w:p>
      <w:r>
        <w:t>State (x,y), start Pacman pos, goal (1,1) by default, successors 4-neighbourhood if not wall with costFn (default 1, StayEast .5^x, StayWest 2^x), _expanded counter for autograder. Branching &lt;=4, state space W*H (e.g. bigMaze ~ hundreds).</w:t>
      </w:r>
    </w:p>
    <w:p>
      <w:pPr>
        <w:pStyle w:val="Heading2"/>
      </w:pPr>
      <w:r>
        <w:t>3.2 CornersProblem</w:t>
      </w:r>
    </w:p>
    <w:p>
      <w:r>
        <w:t>State (pos, (v0..v3)) where vi = visited corner i in order ((1,1),(1,top),(right,1),(right,top)). Start marks start corner if Pacman starts there. isGoal = all(vi). Successors move N,S,E,W cost 1, updating visited on arrival. |S| = W*H*16 (16 corner subsets). BFS on tinyCorners finds 28 steps / 252 expanded; A*+heuristic on mediumCorners 106 steps / 692 expanded. getCostOfActions = len(actions) with wall check.</w:t>
      </w:r>
    </w:p>
    <w:p>
      <w:pPr>
        <w:pStyle w:val="Heading2"/>
      </w:pPr>
      <w:r>
        <w:t>3.3 FoodSearchProblem / AnyFood</w:t>
      </w:r>
    </w:p>
    <w:p>
      <w:r>
        <w:t>Food state ((x,y), foodGrid Grid), start (Pacman, all food), goal food.count()==0, successors 4 moves cost 1 copying Grid and clearing next cell. Branching 4, state space huge (positions * 2^food). AnyFoodSearchProblem inherits PositionSearchProblem but isGoal = food[x][y]; ClosestDot repeatedly BFS to nearest dot (bigSearch 350 steps). mazeDistance(p1,p2,gs) = len(BFS(PositionSearch(start=p1,goal=p2))).</w:t>
      </w:r>
    </w:p>
    <w:p>
      <w:pPr>
        <w:pStyle w:val="Heading1"/>
      </w:pPr>
      <w:r>
        <w:t>4. Heuristics: admissibility and consistency</w:t>
      </w:r>
    </w:p>
    <w:p>
      <w:pPr>
        <w:pStyle w:val="Heading2"/>
      </w:pPr>
      <w:r>
        <w:t>4.1 Manhattan / Euclidean / null</w:t>
      </w:r>
    </w:p>
    <w:p>
      <w:r>
        <w:t>For PositionSearch, manhattan(p)=|x-gx|+|y-gy| &lt;= true shortest path (walls only increase length), so admissible; satisfies |h(u)-h(v)|&lt;=1=stepCost by triangle inequality, so consistent. Euclidean &lt;= Manhattan, also admissible/consistent but weaker. Null=0 trivially admissible/consistent, making A* equal UCS (bigMaze 620 expanded both).</w:t>
      </w:r>
    </w:p>
    <w:p>
      <w:pPr>
        <w:pStyle w:val="Heading2"/>
      </w:pPr>
      <w:r>
        <w:t>4.2 cornersHeuristic (nearest-neighbour chain)</w:t>
      </w:r>
    </w:p>
    <w:p>
      <w:r>
        <w:t>Let U = unvisited corners, pos p. h = greedy tour: repeatedly go to nearest Manhattan U, sum distances. Each step is a lower bound on remaining travel (must at least reach nearest unvisited: min_c |p-c| &lt;= true cost; after visiting, induction on remainder). So h &lt;= OPT (admissible). Consistency: for successor p' (|p-p'|=1), |min_c|p-c| - min_c|p'-c|| &lt;=1 by triangle inequality, and chain remainder differs by &lt;=1, so h(p)-h(p')&lt;=1=stepCost. Non-trivial (mediumCorners start h&gt;0), goal h=0. Passes CornerHeuristicSanity + Pacman (thresholds 2000/1600/1200).</w:t>
      </w:r>
    </w:p>
    <w:p>
      <w:pPr>
        <w:pStyle w:val="Heading2"/>
      </w:pPr>
      <w:r>
        <w:t>4.3 foodHeuristic (maze-MST + nearest)</w:t>
      </w:r>
    </w:p>
    <w:p>
      <w:r>
        <w:t>Let F = remaining food, d(a,b)=mazeDistance (true shortest path, satisfies triangle inequality). h = min_f d(pos,f) + MST(F) where MST uses d. Proof: any tour visiting all F must connect all F (cost &gt;= MST, standard MST lower bound) plus reach first food (&gt;= min d). So h &lt;= OPT (admissible). Consistency follows because d obeys triangle inequality and MST is monotone: h(s)-h(s')&lt;=1. Cache: heuristicInfo['mazeCache'] stores pairwise d (symmetric key) and per-state result; without cache trickySearch took 96s (repeated BFS per pair per call), with cache 2.5s, 255 expanded, thresholds 15000/12000/9000/7000 easily passed (5/4). Empty food -&gt; 0.</w:t>
      </w:r>
    </w:p>
    <w:p>
      <w:pPr>
        <w:pStyle w:val="Heading1"/>
      </w:pPr>
      <w:r>
        <w:t>5. CSV trace logging</w:t>
      </w:r>
    </w:p>
    <w:p>
      <w:r>
        <w:t>search.py provides startTracing(path), stopTracing(), pauseTracing()/resumeTracing(), logExpansion(iteration,state,parent,action,generated,frontierBefore,frontierAfter,explored,g,h,f). Fringe stores (state,actions,parent[,g]) so parent/action are exact; frontier snapshots via fringe.list (Stack/Queue) or fringe.heap (PQ); explored as set copy; Food states formatted as (pos|food=N:[...]) to avoid Grid dump; others via str. mazeDistance pauses tracing so nested BFS does not pollute outer A* file (bug that gave 1.5M rows/399MB, fixed to 257 rows/5.9MB). BFS marks-on-enqueue, others mark-on-pop; g=len(actions) for DFS/BFS, g for UCS, (g,h,f=h) for GBFS, (g,h,f=g+h) for A*. evidence/ holds 20 CSVs, one per PDF command + 5 custom, all with header iteration,...,f. Logger never breaks search (try/except) and is no-op when not tracing, so autograder unaffected.</w:t>
      </w:r>
    </w:p>
    <w:p>
      <w:pPr>
        <w:pStyle w:val="Heading1"/>
      </w:pPr>
      <w:r>
        <w:t>6. Custom maze 24I3102Search.lay</w:t>
      </w:r>
    </w:p>
    <w:p>
      <w:r>
        <w:t>23x14, border %, single '.' at (1,1) (goal for PositionSearch), single 'P' at (19,7), 0 ghosts. Features: (i) vertical barrier x=12 with gaps y=3 (south, long winding) and y=11 (north, short optimal); (ii) horizontal wall y=6 x=2..11 gap x=5 forcing south loop; (iii) east U-pocket x=15..19 y=7..10 opening south (dead-end trap); (iv) north pocket x=4..9 y=10 and west pillar x=8 y=2..5 branches. Start (19,7) east of barrier: greedy Manhattan prefers south gap (closer, h smaller) entering winding/long route, while optimal uses north gap. Screenshots in evidence/screenshots/ (matplotlib rendering: black walls, yellow food, red path).</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Algo (24I3102)</w:t>
            </w:r>
          </w:p>
        </w:tc>
        <w:tc>
          <w:tcPr>
            <w:tcW w:type="dxa" w:w="2160"/>
          </w:tcPr>
          <w:p>
            <w:r>
              <w:rPr>
                <w:b/>
                <w:sz w:val="18"/>
              </w:rPr>
              <w:t>Len</w:t>
            </w:r>
          </w:p>
        </w:tc>
        <w:tc>
          <w:tcPr>
            <w:tcW w:type="dxa" w:w="2160"/>
          </w:tcPr>
          <w:p>
            <w:r>
              <w:rPr>
                <w:b/>
                <w:sz w:val="18"/>
              </w:rPr>
              <w:t>Expanded</w:t>
            </w:r>
          </w:p>
        </w:tc>
        <w:tc>
          <w:tcPr>
            <w:tcW w:type="dxa" w:w="2160"/>
          </w:tcPr>
          <w:p>
            <w:r>
              <w:rPr>
                <w:b/>
                <w:sz w:val="18"/>
              </w:rPr>
              <w:t>Optimal?</w:t>
            </w:r>
          </w:p>
        </w:tc>
      </w:tr>
      <w:tr>
        <w:tc>
          <w:tcPr>
            <w:tcW w:type="dxa" w:w="2160"/>
          </w:tcPr>
          <w:p>
            <w:r>
              <w:rPr>
                <w:sz w:val="18"/>
              </w:rPr>
              <w:t>dfs</w:t>
            </w:r>
          </w:p>
        </w:tc>
        <w:tc>
          <w:tcPr>
            <w:tcW w:type="dxa" w:w="2160"/>
          </w:tcPr>
          <w:p>
            <w:r>
              <w:rPr>
                <w:sz w:val="18"/>
              </w:rPr>
              <w:t>42</w:t>
            </w:r>
          </w:p>
        </w:tc>
        <w:tc>
          <w:tcPr>
            <w:tcW w:type="dxa" w:w="2160"/>
          </w:tcPr>
          <w:p>
            <w:r>
              <w:rPr>
                <w:sz w:val="18"/>
              </w:rPr>
              <w:t>56</w:t>
            </w:r>
          </w:p>
        </w:tc>
        <w:tc>
          <w:tcPr>
            <w:tcW w:type="dxa" w:w="2160"/>
          </w:tcPr>
          <w:p>
            <w:r>
              <w:rPr>
                <w:sz w:val="18"/>
              </w:rPr>
              <w:t>no</w:t>
            </w:r>
          </w:p>
        </w:tc>
      </w:tr>
      <w:tr>
        <w:tc>
          <w:tcPr>
            <w:tcW w:type="dxa" w:w="2160"/>
          </w:tcPr>
          <w:p>
            <w:r>
              <w:rPr>
                <w:sz w:val="18"/>
              </w:rPr>
              <w:t>bfs</w:t>
            </w:r>
          </w:p>
        </w:tc>
        <w:tc>
          <w:tcPr>
            <w:tcW w:type="dxa" w:w="2160"/>
          </w:tcPr>
          <w:p>
            <w:r>
              <w:rPr>
                <w:sz w:val="18"/>
              </w:rPr>
              <w:t>24</w:t>
            </w:r>
          </w:p>
        </w:tc>
        <w:tc>
          <w:tcPr>
            <w:tcW w:type="dxa" w:w="2160"/>
          </w:tcPr>
          <w:p>
            <w:r>
              <w:rPr>
                <w:sz w:val="18"/>
              </w:rPr>
              <w:t>188</w:t>
            </w:r>
          </w:p>
        </w:tc>
        <w:tc>
          <w:tcPr>
            <w:tcW w:type="dxa" w:w="2160"/>
          </w:tcPr>
          <w:p>
            <w:r>
              <w:rPr>
                <w:sz w:val="18"/>
              </w:rPr>
              <w:t>yes</w:t>
            </w:r>
          </w:p>
        </w:tc>
      </w:tr>
      <w:tr>
        <w:tc>
          <w:tcPr>
            <w:tcW w:type="dxa" w:w="2160"/>
          </w:tcPr>
          <w:p>
            <w:r>
              <w:rPr>
                <w:sz w:val="18"/>
              </w:rPr>
              <w:t>ucs</w:t>
            </w:r>
          </w:p>
        </w:tc>
        <w:tc>
          <w:tcPr>
            <w:tcW w:type="dxa" w:w="2160"/>
          </w:tcPr>
          <w:p>
            <w:r>
              <w:rPr>
                <w:sz w:val="18"/>
              </w:rPr>
              <w:t>24</w:t>
            </w:r>
          </w:p>
        </w:tc>
        <w:tc>
          <w:tcPr>
            <w:tcW w:type="dxa" w:w="2160"/>
          </w:tcPr>
          <w:p>
            <w:r>
              <w:rPr>
                <w:sz w:val="18"/>
              </w:rPr>
              <w:t>188</w:t>
            </w:r>
          </w:p>
        </w:tc>
        <w:tc>
          <w:tcPr>
            <w:tcW w:type="dxa" w:w="2160"/>
          </w:tcPr>
          <w:p>
            <w:r>
              <w:rPr>
                <w:sz w:val="18"/>
              </w:rPr>
              <w:t>yes</w:t>
            </w:r>
          </w:p>
        </w:tc>
      </w:tr>
      <w:tr>
        <w:tc>
          <w:tcPr>
            <w:tcW w:type="dxa" w:w="2160"/>
          </w:tcPr>
          <w:p>
            <w:r>
              <w:rPr>
                <w:sz w:val="18"/>
              </w:rPr>
              <w:t>gbfs+M</w:t>
            </w:r>
          </w:p>
        </w:tc>
        <w:tc>
          <w:tcPr>
            <w:tcW w:type="dxa" w:w="2160"/>
          </w:tcPr>
          <w:p>
            <w:r>
              <w:rPr>
                <w:sz w:val="18"/>
              </w:rPr>
              <w:t>28</w:t>
            </w:r>
          </w:p>
        </w:tc>
        <w:tc>
          <w:tcPr>
            <w:tcW w:type="dxa" w:w="2160"/>
          </w:tcPr>
          <w:p>
            <w:r>
              <w:rPr>
                <w:sz w:val="18"/>
              </w:rPr>
              <w:t>29</w:t>
            </w:r>
          </w:p>
        </w:tc>
        <w:tc>
          <w:tcPr>
            <w:tcW w:type="dxa" w:w="2160"/>
          </w:tcPr>
          <w:p>
            <w:r>
              <w:rPr>
                <w:sz w:val="18"/>
              </w:rPr>
              <w:t>no (+4)</w:t>
            </w:r>
          </w:p>
        </w:tc>
      </w:tr>
      <w:tr>
        <w:tc>
          <w:tcPr>
            <w:tcW w:type="dxa" w:w="2160"/>
          </w:tcPr>
          <w:p>
            <w:r>
              <w:rPr>
                <w:sz w:val="18"/>
              </w:rPr>
              <w:t>astar+M</w:t>
            </w:r>
          </w:p>
        </w:tc>
        <w:tc>
          <w:tcPr>
            <w:tcW w:type="dxa" w:w="2160"/>
          </w:tcPr>
          <w:p>
            <w:r>
              <w:rPr>
                <w:sz w:val="18"/>
              </w:rPr>
              <w:t>24</w:t>
            </w:r>
          </w:p>
        </w:tc>
        <w:tc>
          <w:tcPr>
            <w:tcW w:type="dxa" w:w="2160"/>
          </w:tcPr>
          <w:p>
            <w:r>
              <w:rPr>
                <w:sz w:val="18"/>
              </w:rPr>
              <w:t>68</w:t>
            </w:r>
          </w:p>
        </w:tc>
        <w:tc>
          <w:tcPr>
            <w:tcW w:type="dxa" w:w="2160"/>
          </w:tcPr>
          <w:p>
            <w:r>
              <w:rPr>
                <w:sz w:val="18"/>
              </w:rPr>
              <w:t>yes</w:t>
            </w:r>
          </w:p>
        </w:tc>
      </w:tr>
    </w:tbl>
    <w:p/>
    <w:p>
      <w:r>
        <w:t>GBFS finds 28-step suboptimal with only 29 expansions (h-only, no backtrack by cost); A* finds 24-step optimal with 68 expansions (f=g+h explores both gaps); BFS/UCS optimal but 188 expansions. This isolates the GBFS vs A* tradeoff the assignment asks for. bigMaze control: both gbfs and astar give 210 steps (open maze, heuristic not deceptive).</w:t>
      </w:r>
    </w:p>
    <w:p>
      <w:pPr>
        <w:pStyle w:val="Heading1"/>
      </w:pPr>
      <w:r>
        <w:t>7. Full experiments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Task</w:t>
            </w:r>
          </w:p>
        </w:tc>
        <w:tc>
          <w:tcPr>
            <w:tcW w:type="dxa" w:w="4320"/>
          </w:tcPr>
          <w:p>
            <w:r>
              <w:rPr>
                <w:b/>
                <w:sz w:val="18"/>
              </w:rPr>
              <w:t>Result</w:t>
            </w:r>
          </w:p>
        </w:tc>
      </w:tr>
      <w:tr>
        <w:tc>
          <w:tcPr>
            <w:tcW w:type="dxa" w:w="4320"/>
          </w:tcPr>
          <w:p>
            <w:r>
              <w:rPr>
                <w:sz w:val="18"/>
              </w:rPr>
              <w:t>tinyCorners BFS</w:t>
            </w:r>
          </w:p>
        </w:tc>
        <w:tc>
          <w:tcPr>
            <w:tcW w:type="dxa" w:w="4320"/>
          </w:tcPr>
          <w:p>
            <w:r>
              <w:rPr>
                <w:sz w:val="18"/>
              </w:rPr>
              <w:t>28 steps / 252 exp</w:t>
            </w:r>
          </w:p>
        </w:tc>
      </w:tr>
      <w:tr>
        <w:tc>
          <w:tcPr>
            <w:tcW w:type="dxa" w:w="4320"/>
          </w:tcPr>
          <w:p>
            <w:r>
              <w:rPr>
                <w:sz w:val="18"/>
              </w:rPr>
              <w:t>mediumCorners A*+corners</w:t>
            </w:r>
          </w:p>
        </w:tc>
        <w:tc>
          <w:tcPr>
            <w:tcW w:type="dxa" w:w="4320"/>
          </w:tcPr>
          <w:p>
            <w:r>
              <w:rPr>
                <w:sz w:val="18"/>
              </w:rPr>
              <w:t>106 steps / 692 exp</w:t>
            </w:r>
          </w:p>
        </w:tc>
      </w:tr>
      <w:tr>
        <w:tc>
          <w:tcPr>
            <w:tcW w:type="dxa" w:w="4320"/>
          </w:tcPr>
          <w:p>
            <w:r>
              <w:rPr>
                <w:sz w:val="18"/>
              </w:rPr>
              <w:t>trickySearch A*+food</w:t>
            </w:r>
          </w:p>
        </w:tc>
        <w:tc>
          <w:tcPr>
            <w:tcW w:type="dxa" w:w="4320"/>
          </w:tcPr>
          <w:p>
            <w:r>
              <w:rPr>
                <w:sz w:val="18"/>
              </w:rPr>
              <w:t>60 steps / 255 exp / 2.5s</w:t>
            </w:r>
          </w:p>
        </w:tc>
      </w:tr>
      <w:tr>
        <w:tc>
          <w:tcPr>
            <w:tcW w:type="dxa" w:w="4320"/>
          </w:tcPr>
          <w:p>
            <w:r>
              <w:rPr>
                <w:sz w:val="18"/>
              </w:rPr>
              <w:t>bigSearch ClosestDot</w:t>
            </w:r>
          </w:p>
        </w:tc>
        <w:tc>
          <w:tcPr>
            <w:tcW w:type="dxa" w:w="4320"/>
          </w:tcPr>
          <w:p>
            <w:r>
              <w:rPr>
                <w:sz w:val="18"/>
              </w:rPr>
              <w:t>350 steps (segments)</w:t>
            </w:r>
          </w:p>
        </w:tc>
      </w:tr>
      <w:tr>
        <w:tc>
          <w:tcPr>
            <w:tcW w:type="dxa" w:w="4320"/>
          </w:tcPr>
          <w:p>
            <w:r>
              <w:rPr>
                <w:sz w:val="18"/>
              </w:rPr>
              <w:t>autograder</w:t>
            </w:r>
          </w:p>
        </w:tc>
        <w:tc>
          <w:tcPr>
            <w:tcW w:type="dxa" w:w="4320"/>
          </w:tcPr>
          <w:p>
            <w:r>
              <w:rPr>
                <w:sz w:val="18"/>
              </w:rPr>
              <w:t>26/25</w:t>
            </w:r>
          </w:p>
        </w:tc>
      </w:tr>
    </w:tbl>
    <w:p/>
    <w:p>
      <w:r>
        <w:t>DFS order note: native N,S,E,W gives mediumMaze 130/146 (gold). Sorted N,E,S,W gives 152/153 (valid DFS, different tie-break, fails gold). BFS length invariant (68/269 both orders). UCS/A* optimal regardless of tie-break (leeway 1.0-1.1). StayEast UCS cost 1.0 with longer 74-step east-hugging path vs 68-step shortest, proving cost sensitivity. Food cache and pauseTracing were essential for feasible trickySearch.</w:t>
      </w:r>
    </w:p>
    <w:p>
      <w:pPr>
        <w:pStyle w:val="Heading1"/>
      </w:pPr>
      <w:r>
        <w:t>7b. All evidence runs (20 CSVs)</w:t>
      </w:r>
    </w:p>
    <w:p>
      <w:r>
        <w:t>Each row below corresponds to one evidence/*.csv with full 10-column trace. PositionSearch costs are step counts except StayEast (cost .5^x, cost 1.0). Times on Intel x86_64, Python 3.12.3.</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CSV</w:t>
            </w:r>
          </w:p>
        </w:tc>
        <w:tc>
          <w:tcPr>
            <w:tcW w:type="dxa" w:w="2160"/>
          </w:tcPr>
          <w:p>
            <w:r>
              <w:rPr>
                <w:b/>
                <w:sz w:val="18"/>
              </w:rPr>
              <w:t>Len</w:t>
            </w:r>
          </w:p>
        </w:tc>
        <w:tc>
          <w:tcPr>
            <w:tcW w:type="dxa" w:w="2160"/>
          </w:tcPr>
          <w:p>
            <w:r>
              <w:rPr>
                <w:b/>
                <w:sz w:val="18"/>
              </w:rPr>
              <w:t>Exp</w:t>
            </w:r>
          </w:p>
        </w:tc>
        <w:tc>
          <w:tcPr>
            <w:tcW w:type="dxa" w:w="2160"/>
          </w:tcPr>
          <w:p>
            <w:r>
              <w:rPr>
                <w:b/>
                <w:sz w:val="18"/>
              </w:rPr>
              <w:t>Time</w:t>
            </w:r>
          </w:p>
        </w:tc>
      </w:tr>
      <w:tr>
        <w:tc>
          <w:tcPr>
            <w:tcW w:type="dxa" w:w="2160"/>
          </w:tcPr>
          <w:p>
            <w:r>
              <w:rPr>
                <w:sz w:val="18"/>
              </w:rPr>
              <w:t>dfs_tinyMaze</w:t>
            </w:r>
          </w:p>
        </w:tc>
        <w:tc>
          <w:tcPr>
            <w:tcW w:type="dxa" w:w="2160"/>
          </w:tcPr>
          <w:p>
            <w:r>
              <w:rPr>
                <w:sz w:val="18"/>
              </w:rPr>
              <w:t>10</w:t>
            </w:r>
          </w:p>
        </w:tc>
        <w:tc>
          <w:tcPr>
            <w:tcW w:type="dxa" w:w="2160"/>
          </w:tcPr>
          <w:p>
            <w:r>
              <w:rPr>
                <w:sz w:val="18"/>
              </w:rPr>
              <w:t>15</w:t>
            </w:r>
          </w:p>
        </w:tc>
        <w:tc>
          <w:tcPr>
            <w:tcW w:type="dxa" w:w="2160"/>
          </w:tcPr>
          <w:p>
            <w:r>
              <w:rPr>
                <w:sz w:val="18"/>
              </w:rPr>
              <w:t>0.00s</w:t>
            </w:r>
          </w:p>
        </w:tc>
      </w:tr>
      <w:tr>
        <w:tc>
          <w:tcPr>
            <w:tcW w:type="dxa" w:w="2160"/>
          </w:tcPr>
          <w:p>
            <w:r>
              <w:rPr>
                <w:sz w:val="18"/>
              </w:rPr>
              <w:t>dfs_mediumMaze</w:t>
            </w:r>
          </w:p>
        </w:tc>
        <w:tc>
          <w:tcPr>
            <w:tcW w:type="dxa" w:w="2160"/>
          </w:tcPr>
          <w:p>
            <w:r>
              <w:rPr>
                <w:sz w:val="18"/>
              </w:rPr>
              <w:t>130</w:t>
            </w:r>
          </w:p>
        </w:tc>
        <w:tc>
          <w:tcPr>
            <w:tcW w:type="dxa" w:w="2160"/>
          </w:tcPr>
          <w:p>
            <w:r>
              <w:rPr>
                <w:sz w:val="18"/>
              </w:rPr>
              <w:t>146</w:t>
            </w:r>
          </w:p>
        </w:tc>
        <w:tc>
          <w:tcPr>
            <w:tcW w:type="dxa" w:w="2160"/>
          </w:tcPr>
          <w:p>
            <w:r>
              <w:rPr>
                <w:sz w:val="18"/>
              </w:rPr>
              <w:t>0.01s</w:t>
            </w:r>
          </w:p>
        </w:tc>
      </w:tr>
      <w:tr>
        <w:tc>
          <w:tcPr>
            <w:tcW w:type="dxa" w:w="2160"/>
          </w:tcPr>
          <w:p>
            <w:r>
              <w:rPr>
                <w:sz w:val="18"/>
              </w:rPr>
              <w:t>dfs_bigMaze</w:t>
            </w:r>
          </w:p>
        </w:tc>
        <w:tc>
          <w:tcPr>
            <w:tcW w:type="dxa" w:w="2160"/>
          </w:tcPr>
          <w:p>
            <w:r>
              <w:rPr>
                <w:sz w:val="18"/>
              </w:rPr>
              <w:t>210</w:t>
            </w:r>
          </w:p>
        </w:tc>
        <w:tc>
          <w:tcPr>
            <w:tcW w:type="dxa" w:w="2160"/>
          </w:tcPr>
          <w:p>
            <w:r>
              <w:rPr>
                <w:sz w:val="18"/>
              </w:rPr>
              <w:t>390</w:t>
            </w:r>
          </w:p>
        </w:tc>
        <w:tc>
          <w:tcPr>
            <w:tcW w:type="dxa" w:w="2160"/>
          </w:tcPr>
          <w:p>
            <w:r>
              <w:rPr>
                <w:sz w:val="18"/>
              </w:rPr>
              <w:t>0.10s</w:t>
            </w:r>
          </w:p>
        </w:tc>
      </w:tr>
      <w:tr>
        <w:tc>
          <w:tcPr>
            <w:tcW w:type="dxa" w:w="2160"/>
          </w:tcPr>
          <w:p>
            <w:r>
              <w:rPr>
                <w:sz w:val="18"/>
              </w:rPr>
              <w:t>bfs_mediumMaze</w:t>
            </w:r>
          </w:p>
        </w:tc>
        <w:tc>
          <w:tcPr>
            <w:tcW w:type="dxa" w:w="2160"/>
          </w:tcPr>
          <w:p>
            <w:r>
              <w:rPr>
                <w:sz w:val="18"/>
              </w:rPr>
              <w:t>68</w:t>
            </w:r>
          </w:p>
        </w:tc>
        <w:tc>
          <w:tcPr>
            <w:tcW w:type="dxa" w:w="2160"/>
          </w:tcPr>
          <w:p>
            <w:r>
              <w:rPr>
                <w:sz w:val="18"/>
              </w:rPr>
              <w:t>269</w:t>
            </w:r>
          </w:p>
        </w:tc>
        <w:tc>
          <w:tcPr>
            <w:tcW w:type="dxa" w:w="2160"/>
          </w:tcPr>
          <w:p>
            <w:r>
              <w:rPr>
                <w:sz w:val="18"/>
              </w:rPr>
              <w:t>0.08s</w:t>
            </w:r>
          </w:p>
        </w:tc>
      </w:tr>
      <w:tr>
        <w:tc>
          <w:tcPr>
            <w:tcW w:type="dxa" w:w="2160"/>
          </w:tcPr>
          <w:p>
            <w:r>
              <w:rPr>
                <w:sz w:val="18"/>
              </w:rPr>
              <w:t>bfs_bigMaze</w:t>
            </w:r>
          </w:p>
        </w:tc>
        <w:tc>
          <w:tcPr>
            <w:tcW w:type="dxa" w:w="2160"/>
          </w:tcPr>
          <w:p>
            <w:r>
              <w:rPr>
                <w:sz w:val="18"/>
              </w:rPr>
              <w:t>210</w:t>
            </w:r>
          </w:p>
        </w:tc>
        <w:tc>
          <w:tcPr>
            <w:tcW w:type="dxa" w:w="2160"/>
          </w:tcPr>
          <w:p>
            <w:r>
              <w:rPr>
                <w:sz w:val="18"/>
              </w:rPr>
              <w:t>620</w:t>
            </w:r>
          </w:p>
        </w:tc>
        <w:tc>
          <w:tcPr>
            <w:tcW w:type="dxa" w:w="2160"/>
          </w:tcPr>
          <w:p>
            <w:r>
              <w:rPr>
                <w:sz w:val="18"/>
              </w:rPr>
              <w:t>0.28s</w:t>
            </w:r>
          </w:p>
        </w:tc>
      </w:tr>
    </w:tbl>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CSV</w:t>
            </w:r>
          </w:p>
        </w:tc>
        <w:tc>
          <w:tcPr>
            <w:tcW w:type="dxa" w:w="2160"/>
          </w:tcPr>
          <w:p>
            <w:r>
              <w:rPr>
                <w:b/>
                <w:sz w:val="18"/>
              </w:rPr>
              <w:t>Len</w:t>
            </w:r>
          </w:p>
        </w:tc>
        <w:tc>
          <w:tcPr>
            <w:tcW w:type="dxa" w:w="2160"/>
          </w:tcPr>
          <w:p>
            <w:r>
              <w:rPr>
                <w:b/>
                <w:sz w:val="18"/>
              </w:rPr>
              <w:t>Exp</w:t>
            </w:r>
          </w:p>
        </w:tc>
        <w:tc>
          <w:tcPr>
            <w:tcW w:type="dxa" w:w="2160"/>
          </w:tcPr>
          <w:p>
            <w:r>
              <w:rPr>
                <w:b/>
                <w:sz w:val="18"/>
              </w:rPr>
              <w:t>Time</w:t>
            </w:r>
          </w:p>
        </w:tc>
      </w:tr>
      <w:tr>
        <w:tc>
          <w:tcPr>
            <w:tcW w:type="dxa" w:w="2160"/>
          </w:tcPr>
          <w:p>
            <w:r>
              <w:rPr>
                <w:sz w:val="18"/>
              </w:rPr>
              <w:t>ucs_mediumMaze</w:t>
            </w:r>
          </w:p>
        </w:tc>
        <w:tc>
          <w:tcPr>
            <w:tcW w:type="dxa" w:w="2160"/>
          </w:tcPr>
          <w:p>
            <w:r>
              <w:rPr>
                <w:sz w:val="18"/>
              </w:rPr>
              <w:t>68</w:t>
            </w:r>
          </w:p>
        </w:tc>
        <w:tc>
          <w:tcPr>
            <w:tcW w:type="dxa" w:w="2160"/>
          </w:tcPr>
          <w:p>
            <w:r>
              <w:rPr>
                <w:sz w:val="18"/>
              </w:rPr>
              <w:t>269</w:t>
            </w:r>
          </w:p>
        </w:tc>
        <w:tc>
          <w:tcPr>
            <w:tcW w:type="dxa" w:w="2160"/>
          </w:tcPr>
          <w:p>
            <w:r>
              <w:rPr>
                <w:sz w:val="18"/>
              </w:rPr>
              <w:t>0.05s</w:t>
            </w:r>
          </w:p>
        </w:tc>
      </w:tr>
      <w:tr>
        <w:tc>
          <w:tcPr>
            <w:tcW w:type="dxa" w:w="2160"/>
          </w:tcPr>
          <w:p>
            <w:r>
              <w:rPr>
                <w:sz w:val="18"/>
              </w:rPr>
              <w:t>ucs_testSearch</w:t>
            </w:r>
          </w:p>
        </w:tc>
        <w:tc>
          <w:tcPr>
            <w:tcW w:type="dxa" w:w="2160"/>
          </w:tcPr>
          <w:p>
            <w:r>
              <w:rPr>
                <w:sz w:val="18"/>
              </w:rPr>
              <w:t>5</w:t>
            </w:r>
          </w:p>
        </w:tc>
        <w:tc>
          <w:tcPr>
            <w:tcW w:type="dxa" w:w="2160"/>
          </w:tcPr>
          <w:p>
            <w:r>
              <w:rPr>
                <w:sz w:val="18"/>
              </w:rPr>
              <w:t>6</w:t>
            </w:r>
          </w:p>
        </w:tc>
        <w:tc>
          <w:tcPr>
            <w:tcW w:type="dxa" w:w="2160"/>
          </w:tcPr>
          <w:p>
            <w:r>
              <w:rPr>
                <w:sz w:val="18"/>
              </w:rPr>
              <w:t>0.00s</w:t>
            </w:r>
          </w:p>
        </w:tc>
      </w:tr>
      <w:tr>
        <w:tc>
          <w:tcPr>
            <w:tcW w:type="dxa" w:w="2160"/>
          </w:tcPr>
          <w:p>
            <w:r>
              <w:rPr>
                <w:sz w:val="18"/>
              </w:rPr>
              <w:t>ucs_stayEast</w:t>
            </w:r>
          </w:p>
        </w:tc>
        <w:tc>
          <w:tcPr>
            <w:tcW w:type="dxa" w:w="2160"/>
          </w:tcPr>
          <w:p>
            <w:r>
              <w:rPr>
                <w:sz w:val="18"/>
              </w:rPr>
              <w:t>74</w:t>
            </w:r>
          </w:p>
        </w:tc>
        <w:tc>
          <w:tcPr>
            <w:tcW w:type="dxa" w:w="2160"/>
          </w:tcPr>
          <w:p>
            <w:r>
              <w:rPr>
                <w:sz w:val="18"/>
              </w:rPr>
              <w:t>260</w:t>
            </w:r>
          </w:p>
        </w:tc>
        <w:tc>
          <w:tcPr>
            <w:tcW w:type="dxa" w:w="2160"/>
          </w:tcPr>
          <w:p>
            <w:r>
              <w:rPr>
                <w:sz w:val="18"/>
              </w:rPr>
              <w:t>0.05s</w:t>
            </w:r>
          </w:p>
        </w:tc>
      </w:tr>
      <w:tr>
        <w:tc>
          <w:tcPr>
            <w:tcW w:type="dxa" w:w="2160"/>
          </w:tcPr>
          <w:p>
            <w:r>
              <w:rPr>
                <w:sz w:val="18"/>
              </w:rPr>
              <w:t>gbfs_bigMaze_M</w:t>
            </w:r>
          </w:p>
        </w:tc>
        <w:tc>
          <w:tcPr>
            <w:tcW w:type="dxa" w:w="2160"/>
          </w:tcPr>
          <w:p>
            <w:r>
              <w:rPr>
                <w:sz w:val="18"/>
              </w:rPr>
              <w:t>210</w:t>
            </w:r>
          </w:p>
        </w:tc>
        <w:tc>
          <w:tcPr>
            <w:tcW w:type="dxa" w:w="2160"/>
          </w:tcPr>
          <w:p>
            <w:r>
              <w:rPr>
                <w:sz w:val="18"/>
              </w:rPr>
              <w:t>466</w:t>
            </w:r>
          </w:p>
        </w:tc>
        <w:tc>
          <w:tcPr>
            <w:tcW w:type="dxa" w:w="2160"/>
          </w:tcPr>
          <w:p>
            <w:r>
              <w:rPr>
                <w:sz w:val="18"/>
              </w:rPr>
              <w:t>0.13s</w:t>
            </w:r>
          </w:p>
        </w:tc>
      </w:tr>
      <w:tr>
        <w:tc>
          <w:tcPr>
            <w:tcW w:type="dxa" w:w="2160"/>
          </w:tcPr>
          <w:p>
            <w:r>
              <w:rPr>
                <w:sz w:val="18"/>
              </w:rPr>
              <w:t>astar_bigMaze_0</w:t>
            </w:r>
          </w:p>
        </w:tc>
        <w:tc>
          <w:tcPr>
            <w:tcW w:type="dxa" w:w="2160"/>
          </w:tcPr>
          <w:p>
            <w:r>
              <w:rPr>
                <w:sz w:val="18"/>
              </w:rPr>
              <w:t>210</w:t>
            </w:r>
          </w:p>
        </w:tc>
        <w:tc>
          <w:tcPr>
            <w:tcW w:type="dxa" w:w="2160"/>
          </w:tcPr>
          <w:p>
            <w:r>
              <w:rPr>
                <w:sz w:val="18"/>
              </w:rPr>
              <w:t>620</w:t>
            </w:r>
          </w:p>
        </w:tc>
        <w:tc>
          <w:tcPr>
            <w:tcW w:type="dxa" w:w="2160"/>
          </w:tcPr>
          <w:p>
            <w:r>
              <w:rPr>
                <w:sz w:val="18"/>
              </w:rPr>
              <w:t>0.22s</w:t>
            </w:r>
          </w:p>
        </w:tc>
      </w:tr>
    </w:tbl>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CSV</w:t>
            </w:r>
          </w:p>
        </w:tc>
        <w:tc>
          <w:tcPr>
            <w:tcW w:type="dxa" w:w="2160"/>
          </w:tcPr>
          <w:p>
            <w:r>
              <w:rPr>
                <w:b/>
                <w:sz w:val="18"/>
              </w:rPr>
              <w:t>Len</w:t>
            </w:r>
          </w:p>
        </w:tc>
        <w:tc>
          <w:tcPr>
            <w:tcW w:type="dxa" w:w="2160"/>
          </w:tcPr>
          <w:p>
            <w:r>
              <w:rPr>
                <w:b/>
                <w:sz w:val="18"/>
              </w:rPr>
              <w:t>Exp</w:t>
            </w:r>
          </w:p>
        </w:tc>
        <w:tc>
          <w:tcPr>
            <w:tcW w:type="dxa" w:w="2160"/>
          </w:tcPr>
          <w:p>
            <w:r>
              <w:rPr>
                <w:b/>
                <w:sz w:val="18"/>
              </w:rPr>
              <w:t>Time</w:t>
            </w:r>
          </w:p>
        </w:tc>
      </w:tr>
      <w:tr>
        <w:tc>
          <w:tcPr>
            <w:tcW w:type="dxa" w:w="2160"/>
          </w:tcPr>
          <w:p>
            <w:r>
              <w:rPr>
                <w:sz w:val="18"/>
              </w:rPr>
              <w:t>astar_bigMaze_M</w:t>
            </w:r>
          </w:p>
        </w:tc>
        <w:tc>
          <w:tcPr>
            <w:tcW w:type="dxa" w:w="2160"/>
          </w:tcPr>
          <w:p>
            <w:r>
              <w:rPr>
                <w:sz w:val="18"/>
              </w:rPr>
              <w:t>210</w:t>
            </w:r>
          </w:p>
        </w:tc>
        <w:tc>
          <w:tcPr>
            <w:tcW w:type="dxa" w:w="2160"/>
          </w:tcPr>
          <w:p>
            <w:r>
              <w:rPr>
                <w:sz w:val="18"/>
              </w:rPr>
              <w:t>549</w:t>
            </w:r>
          </w:p>
        </w:tc>
        <w:tc>
          <w:tcPr>
            <w:tcW w:type="dxa" w:w="2160"/>
          </w:tcPr>
          <w:p>
            <w:r>
              <w:rPr>
                <w:sz w:val="18"/>
              </w:rPr>
              <w:t>0.21s</w:t>
            </w:r>
          </w:p>
        </w:tc>
      </w:tr>
      <w:tr>
        <w:tc>
          <w:tcPr>
            <w:tcW w:type="dxa" w:w="2160"/>
          </w:tcPr>
          <w:p>
            <w:r>
              <w:rPr>
                <w:sz w:val="18"/>
              </w:rPr>
              <w:t>dfs_24I3102</w:t>
            </w:r>
          </w:p>
        </w:tc>
        <w:tc>
          <w:tcPr>
            <w:tcW w:type="dxa" w:w="2160"/>
          </w:tcPr>
          <w:p>
            <w:r>
              <w:rPr>
                <w:sz w:val="18"/>
              </w:rPr>
              <w:t>42</w:t>
            </w:r>
          </w:p>
        </w:tc>
        <w:tc>
          <w:tcPr>
            <w:tcW w:type="dxa" w:w="2160"/>
          </w:tcPr>
          <w:p>
            <w:r>
              <w:rPr>
                <w:sz w:val="18"/>
              </w:rPr>
              <w:t>56</w:t>
            </w:r>
          </w:p>
        </w:tc>
        <w:tc>
          <w:tcPr>
            <w:tcW w:type="dxa" w:w="2160"/>
          </w:tcPr>
          <w:p>
            <w:r>
              <w:rPr>
                <w:sz w:val="18"/>
              </w:rPr>
              <w:t>0.01s</w:t>
            </w:r>
          </w:p>
        </w:tc>
      </w:tr>
      <w:tr>
        <w:tc>
          <w:tcPr>
            <w:tcW w:type="dxa" w:w="2160"/>
          </w:tcPr>
          <w:p>
            <w:r>
              <w:rPr>
                <w:sz w:val="18"/>
              </w:rPr>
              <w:t>bfs_24I3102</w:t>
            </w:r>
          </w:p>
        </w:tc>
        <w:tc>
          <w:tcPr>
            <w:tcW w:type="dxa" w:w="2160"/>
          </w:tcPr>
          <w:p>
            <w:r>
              <w:rPr>
                <w:sz w:val="18"/>
              </w:rPr>
              <w:t>24</w:t>
            </w:r>
          </w:p>
        </w:tc>
        <w:tc>
          <w:tcPr>
            <w:tcW w:type="dxa" w:w="2160"/>
          </w:tcPr>
          <w:p>
            <w:r>
              <w:rPr>
                <w:sz w:val="18"/>
              </w:rPr>
              <w:t>188</w:t>
            </w:r>
          </w:p>
        </w:tc>
        <w:tc>
          <w:tcPr>
            <w:tcW w:type="dxa" w:w="2160"/>
          </w:tcPr>
          <w:p>
            <w:r>
              <w:rPr>
                <w:sz w:val="18"/>
              </w:rPr>
              <w:t>0.03s</w:t>
            </w:r>
          </w:p>
        </w:tc>
      </w:tr>
      <w:tr>
        <w:tc>
          <w:tcPr>
            <w:tcW w:type="dxa" w:w="2160"/>
          </w:tcPr>
          <w:p>
            <w:r>
              <w:rPr>
                <w:sz w:val="18"/>
              </w:rPr>
              <w:t>ucs_24I3102</w:t>
            </w:r>
          </w:p>
        </w:tc>
        <w:tc>
          <w:tcPr>
            <w:tcW w:type="dxa" w:w="2160"/>
          </w:tcPr>
          <w:p>
            <w:r>
              <w:rPr>
                <w:sz w:val="18"/>
              </w:rPr>
              <w:t>24</w:t>
            </w:r>
          </w:p>
        </w:tc>
        <w:tc>
          <w:tcPr>
            <w:tcW w:type="dxa" w:w="2160"/>
          </w:tcPr>
          <w:p>
            <w:r>
              <w:rPr>
                <w:sz w:val="18"/>
              </w:rPr>
              <w:t>188</w:t>
            </w:r>
          </w:p>
        </w:tc>
        <w:tc>
          <w:tcPr>
            <w:tcW w:type="dxa" w:w="2160"/>
          </w:tcPr>
          <w:p>
            <w:r>
              <w:rPr>
                <w:sz w:val="18"/>
              </w:rPr>
              <w:t>0.03s</w:t>
            </w:r>
          </w:p>
        </w:tc>
      </w:tr>
      <w:tr>
        <w:tc>
          <w:tcPr>
            <w:tcW w:type="dxa" w:w="2160"/>
          </w:tcPr>
          <w:p>
            <w:r>
              <w:rPr>
                <w:sz w:val="18"/>
              </w:rPr>
              <w:t>gbfs_24I3102_M</w:t>
            </w:r>
          </w:p>
        </w:tc>
        <w:tc>
          <w:tcPr>
            <w:tcW w:type="dxa" w:w="2160"/>
          </w:tcPr>
          <w:p>
            <w:r>
              <w:rPr>
                <w:sz w:val="18"/>
              </w:rPr>
              <w:t>28</w:t>
            </w:r>
          </w:p>
        </w:tc>
        <w:tc>
          <w:tcPr>
            <w:tcW w:type="dxa" w:w="2160"/>
          </w:tcPr>
          <w:p>
            <w:r>
              <w:rPr>
                <w:sz w:val="18"/>
              </w:rPr>
              <w:t>29</w:t>
            </w:r>
          </w:p>
        </w:tc>
        <w:tc>
          <w:tcPr>
            <w:tcW w:type="dxa" w:w="2160"/>
          </w:tcPr>
          <w:p>
            <w:r>
              <w:rPr>
                <w:sz w:val="18"/>
              </w:rPr>
              <w:t>0.00s</w:t>
            </w:r>
          </w:p>
        </w:tc>
      </w:tr>
    </w:tbl>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CSV</w:t>
            </w:r>
          </w:p>
        </w:tc>
        <w:tc>
          <w:tcPr>
            <w:tcW w:type="dxa" w:w="2160"/>
          </w:tcPr>
          <w:p>
            <w:r>
              <w:rPr>
                <w:b/>
                <w:sz w:val="18"/>
              </w:rPr>
              <w:t>Len</w:t>
            </w:r>
          </w:p>
        </w:tc>
        <w:tc>
          <w:tcPr>
            <w:tcW w:type="dxa" w:w="2160"/>
          </w:tcPr>
          <w:p>
            <w:r>
              <w:rPr>
                <w:b/>
                <w:sz w:val="18"/>
              </w:rPr>
              <w:t>Exp</w:t>
            </w:r>
          </w:p>
        </w:tc>
        <w:tc>
          <w:tcPr>
            <w:tcW w:type="dxa" w:w="2160"/>
          </w:tcPr>
          <w:p>
            <w:r>
              <w:rPr>
                <w:b/>
                <w:sz w:val="18"/>
              </w:rPr>
              <w:t>Time</w:t>
            </w:r>
          </w:p>
        </w:tc>
      </w:tr>
      <w:tr>
        <w:tc>
          <w:tcPr>
            <w:tcW w:type="dxa" w:w="2160"/>
          </w:tcPr>
          <w:p>
            <w:r>
              <w:rPr>
                <w:sz w:val="18"/>
              </w:rPr>
              <w:t>astar_24I3102_M</w:t>
            </w:r>
          </w:p>
        </w:tc>
        <w:tc>
          <w:tcPr>
            <w:tcW w:type="dxa" w:w="2160"/>
          </w:tcPr>
          <w:p>
            <w:r>
              <w:rPr>
                <w:sz w:val="18"/>
              </w:rPr>
              <w:t>24</w:t>
            </w:r>
          </w:p>
        </w:tc>
        <w:tc>
          <w:tcPr>
            <w:tcW w:type="dxa" w:w="2160"/>
          </w:tcPr>
          <w:p>
            <w:r>
              <w:rPr>
                <w:sz w:val="18"/>
              </w:rPr>
              <w:t>68</w:t>
            </w:r>
          </w:p>
        </w:tc>
        <w:tc>
          <w:tcPr>
            <w:tcW w:type="dxa" w:w="2160"/>
          </w:tcPr>
          <w:p>
            <w:r>
              <w:rPr>
                <w:sz w:val="18"/>
              </w:rPr>
              <w:t>0.01s</w:t>
            </w:r>
          </w:p>
        </w:tc>
      </w:tr>
      <w:tr>
        <w:tc>
          <w:tcPr>
            <w:tcW w:type="dxa" w:w="2160"/>
          </w:tcPr>
          <w:p>
            <w:r>
              <w:rPr>
                <w:sz w:val="18"/>
              </w:rPr>
              <w:t>bfs_tinyCorners</w:t>
            </w:r>
          </w:p>
        </w:tc>
        <w:tc>
          <w:tcPr>
            <w:tcW w:type="dxa" w:w="2160"/>
          </w:tcPr>
          <w:p>
            <w:r>
              <w:rPr>
                <w:sz w:val="18"/>
              </w:rPr>
              <w:t>28</w:t>
            </w:r>
          </w:p>
        </w:tc>
        <w:tc>
          <w:tcPr>
            <w:tcW w:type="dxa" w:w="2160"/>
          </w:tcPr>
          <w:p>
            <w:r>
              <w:rPr>
                <w:sz w:val="18"/>
              </w:rPr>
              <w:t>252</w:t>
            </w:r>
          </w:p>
        </w:tc>
        <w:tc>
          <w:tcPr>
            <w:tcW w:type="dxa" w:w="2160"/>
          </w:tcPr>
          <w:p>
            <w:r>
              <w:rPr>
                <w:sz w:val="18"/>
              </w:rPr>
              <w:t>0.14s</w:t>
            </w:r>
          </w:p>
        </w:tc>
      </w:tr>
      <w:tr>
        <w:tc>
          <w:tcPr>
            <w:tcW w:type="dxa" w:w="2160"/>
          </w:tcPr>
          <w:p>
            <w:r>
              <w:rPr>
                <w:sz w:val="18"/>
              </w:rPr>
              <w:t>astar_mediumCorners</w:t>
            </w:r>
          </w:p>
        </w:tc>
        <w:tc>
          <w:tcPr>
            <w:tcW w:type="dxa" w:w="2160"/>
          </w:tcPr>
          <w:p>
            <w:r>
              <w:rPr>
                <w:sz w:val="18"/>
              </w:rPr>
              <w:t>106</w:t>
            </w:r>
          </w:p>
        </w:tc>
        <w:tc>
          <w:tcPr>
            <w:tcW w:type="dxa" w:w="2160"/>
          </w:tcPr>
          <w:p>
            <w:r>
              <w:rPr>
                <w:sz w:val="18"/>
              </w:rPr>
              <w:t>692</w:t>
            </w:r>
          </w:p>
        </w:tc>
        <w:tc>
          <w:tcPr>
            <w:tcW w:type="dxa" w:w="2160"/>
          </w:tcPr>
          <w:p>
            <w:r>
              <w:rPr>
                <w:sz w:val="18"/>
              </w:rPr>
              <w:t>0.86s</w:t>
            </w:r>
          </w:p>
        </w:tc>
      </w:tr>
      <w:tr>
        <w:tc>
          <w:tcPr>
            <w:tcW w:type="dxa" w:w="2160"/>
          </w:tcPr>
          <w:p>
            <w:r>
              <w:rPr>
                <w:sz w:val="18"/>
              </w:rPr>
              <w:t>astar_trickySearch</w:t>
            </w:r>
          </w:p>
        </w:tc>
        <w:tc>
          <w:tcPr>
            <w:tcW w:type="dxa" w:w="2160"/>
          </w:tcPr>
          <w:p>
            <w:r>
              <w:rPr>
                <w:sz w:val="18"/>
              </w:rPr>
              <w:t>60</w:t>
            </w:r>
          </w:p>
        </w:tc>
        <w:tc>
          <w:tcPr>
            <w:tcW w:type="dxa" w:w="2160"/>
          </w:tcPr>
          <w:p>
            <w:r>
              <w:rPr>
                <w:sz w:val="18"/>
              </w:rPr>
              <w:t>255</w:t>
            </w:r>
          </w:p>
        </w:tc>
        <w:tc>
          <w:tcPr>
            <w:tcW w:type="dxa" w:w="2160"/>
          </w:tcPr>
          <w:p>
            <w:r>
              <w:rPr>
                <w:sz w:val="18"/>
              </w:rPr>
              <w:t>2.55s</w:t>
            </w:r>
          </w:p>
        </w:tc>
      </w:tr>
      <w:tr>
        <w:tc>
          <w:tcPr>
            <w:tcW w:type="dxa" w:w="2160"/>
          </w:tcPr>
          <w:p>
            <w:r>
              <w:rPr>
                <w:sz w:val="18"/>
              </w:rPr>
              <w:t>closestDot_bigSearch</w:t>
            </w:r>
          </w:p>
        </w:tc>
        <w:tc>
          <w:tcPr>
            <w:tcW w:type="dxa" w:w="2160"/>
          </w:tcPr>
          <w:p>
            <w:r>
              <w:rPr>
                <w:sz w:val="18"/>
              </w:rPr>
              <w:t>350</w:t>
            </w:r>
          </w:p>
        </w:tc>
        <w:tc>
          <w:tcPr>
            <w:tcW w:type="dxa" w:w="2160"/>
          </w:tcPr>
          <w:p>
            <w:r>
              <w:rPr>
                <w:sz w:val="18"/>
              </w:rPr>
              <w:t>941 rows</w:t>
            </w:r>
          </w:p>
        </w:tc>
        <w:tc>
          <w:tcPr>
            <w:tcW w:type="dxa" w:w="2160"/>
          </w:tcPr>
          <w:p>
            <w:r>
              <w:rPr>
                <w:sz w:val="18"/>
              </w:rPr>
              <w:t>0.13s</w:t>
            </w:r>
          </w:p>
        </w:tc>
      </w:tr>
    </w:tbl>
    <w:p/>
    <w:p>
      <w:r>
        <w:t>Space/time summary: DFS O(b^m) fastest but longest paths (42 vs 24 custom, 130 vs 68 medium). BFS/UCS O(b^d) optimal but most expansions (188 vs 68 custom). GBFS fewest expansions (29 custom, 466 big) but suboptimal when deceptive (28 vs 24). A* balances (68 custom, 549 big) and optimal when h consistent. Food MST reduces trickySearch from &gt;15000 (null) to 255.</w:t>
      </w:r>
    </w:p>
    <w:p>
      <w:pPr>
        <w:pStyle w:val="Heading1"/>
      </w:pPr>
      <w:r>
        <w:t>8. Screenshots and visual comparison</w:t>
      </w:r>
    </w:p>
    <w:p>
      <w:r>
        <w:t>Matplotlib renders: black=walls, yellow=food, green=start, blue star=goal, red=path. See evidence/screenshots/. GBFS path on custom maze visibly dips south into winding loop (extra 4 steps); A*/BFS/UCS take north gap direct. DFS wanders deep first. bigMaze control shows identical 210-step corridors (no deception).</w:t>
      </w:r>
    </w:p>
    <w:p>
      <w:pPr>
        <w:pStyle w:val="Heading2"/>
      </w:pPr>
      <w:r>
        <w:t>Custom BFS optimal 24/188</w:t>
      </w:r>
    </w:p>
    <w:p>
      <w:pPr>
        <w:jc w:val="center"/>
      </w:pPr>
      <w:r>
        <w:drawing>
          <wp:inline xmlns:a="http://schemas.openxmlformats.org/drawingml/2006/main" xmlns:pic="http://schemas.openxmlformats.org/drawingml/2006/picture">
            <wp:extent cx="5029200" cy="3061252"/>
            <wp:docPr id="1" name="Picture 1"/>
            <wp:cNvGraphicFramePr>
              <a:graphicFrameLocks noChangeAspect="1"/>
            </wp:cNvGraphicFramePr>
            <a:graphic>
              <a:graphicData uri="http://schemas.openxmlformats.org/drawingml/2006/picture">
                <pic:pic>
                  <pic:nvPicPr>
                    <pic:cNvPr id="0" name="24I3102Search_bfs.png"/>
                    <pic:cNvPicPr/>
                  </pic:nvPicPr>
                  <pic:blipFill>
                    <a:blip r:embed="rId9"/>
                    <a:stretch>
                      <a:fillRect/>
                    </a:stretch>
                  </pic:blipFill>
                  <pic:spPr>
                    <a:xfrm>
                      <a:off x="0" y="0"/>
                      <a:ext cx="5029200" cy="3061252"/>
                    </a:xfrm>
                    <a:prstGeom prst="rect"/>
                  </pic:spPr>
                </pic:pic>
              </a:graphicData>
            </a:graphic>
          </wp:inline>
        </w:drawing>
      </w:r>
    </w:p>
    <w:p>
      <w:pPr>
        <w:pStyle w:val="Heading2"/>
      </w:pPr>
      <w:r>
        <w:t>Custom GBFS suboptimal 28/29</w:t>
      </w:r>
    </w:p>
    <w:p>
      <w:pPr>
        <w:jc w:val="center"/>
      </w:pPr>
      <w:r>
        <w:drawing>
          <wp:inline xmlns:a="http://schemas.openxmlformats.org/drawingml/2006/main" xmlns:pic="http://schemas.openxmlformats.org/drawingml/2006/picture">
            <wp:extent cx="5029200" cy="3061252"/>
            <wp:docPr id="2" name="Picture 2"/>
            <wp:cNvGraphicFramePr>
              <a:graphicFrameLocks noChangeAspect="1"/>
            </wp:cNvGraphicFramePr>
            <a:graphic>
              <a:graphicData uri="http://schemas.openxmlformats.org/drawingml/2006/picture">
                <pic:pic>
                  <pic:nvPicPr>
                    <pic:cNvPr id="0" name="24I3102Search_gbfs.png"/>
                    <pic:cNvPicPr/>
                  </pic:nvPicPr>
                  <pic:blipFill>
                    <a:blip r:embed="rId10"/>
                    <a:stretch>
                      <a:fillRect/>
                    </a:stretch>
                  </pic:blipFill>
                  <pic:spPr>
                    <a:xfrm>
                      <a:off x="0" y="0"/>
                      <a:ext cx="5029200" cy="3061252"/>
                    </a:xfrm>
                    <a:prstGeom prst="rect"/>
                  </pic:spPr>
                </pic:pic>
              </a:graphicData>
            </a:graphic>
          </wp:inline>
        </w:drawing>
      </w:r>
    </w:p>
    <w:p>
      <w:pPr>
        <w:pStyle w:val="Heading2"/>
      </w:pPr>
      <w:r>
        <w:t>Custom A* optimal 24/68</w:t>
      </w:r>
    </w:p>
    <w:p>
      <w:pPr>
        <w:jc w:val="center"/>
      </w:pPr>
      <w:r>
        <w:drawing>
          <wp:inline xmlns:a="http://schemas.openxmlformats.org/drawingml/2006/main" xmlns:pic="http://schemas.openxmlformats.org/drawingml/2006/picture">
            <wp:extent cx="5029200" cy="3061252"/>
            <wp:docPr id="3" name="Picture 3"/>
            <wp:cNvGraphicFramePr>
              <a:graphicFrameLocks noChangeAspect="1"/>
            </wp:cNvGraphicFramePr>
            <a:graphic>
              <a:graphicData uri="http://schemas.openxmlformats.org/drawingml/2006/picture">
                <pic:pic>
                  <pic:nvPicPr>
                    <pic:cNvPr id="0" name="24I3102Search_astar.png"/>
                    <pic:cNvPicPr/>
                  </pic:nvPicPr>
                  <pic:blipFill>
                    <a:blip r:embed="rId11"/>
                    <a:stretch>
                      <a:fillRect/>
                    </a:stretch>
                  </pic:blipFill>
                  <pic:spPr>
                    <a:xfrm>
                      <a:off x="0" y="0"/>
                      <a:ext cx="5029200" cy="3061252"/>
                    </a:xfrm>
                    <a:prstGeom prst="rect"/>
                  </pic:spPr>
                </pic:pic>
              </a:graphicData>
            </a:graphic>
          </wp:inline>
        </w:drawing>
      </w:r>
    </w:p>
    <w:p>
      <w:pPr>
        <w:pStyle w:val="Heading2"/>
      </w:pPr>
      <w:r>
        <w:t>Custom DFS 42/56</w:t>
      </w:r>
    </w:p>
    <w:p>
      <w:pPr>
        <w:jc w:val="center"/>
      </w:pPr>
      <w:r>
        <w:drawing>
          <wp:inline xmlns:a="http://schemas.openxmlformats.org/drawingml/2006/main" xmlns:pic="http://schemas.openxmlformats.org/drawingml/2006/picture">
            <wp:extent cx="5029200" cy="3061252"/>
            <wp:docPr id="4" name="Picture 4"/>
            <wp:cNvGraphicFramePr>
              <a:graphicFrameLocks noChangeAspect="1"/>
            </wp:cNvGraphicFramePr>
            <a:graphic>
              <a:graphicData uri="http://schemas.openxmlformats.org/drawingml/2006/picture">
                <pic:pic>
                  <pic:nvPicPr>
                    <pic:cNvPr id="0" name="24I3102Search_dfs.png"/>
                    <pic:cNvPicPr/>
                  </pic:nvPicPr>
                  <pic:blipFill>
                    <a:blip r:embed="rId12"/>
                    <a:stretch>
                      <a:fillRect/>
                    </a:stretch>
                  </pic:blipFill>
                  <pic:spPr>
                    <a:xfrm>
                      <a:off x="0" y="0"/>
                      <a:ext cx="5029200" cy="3061252"/>
                    </a:xfrm>
                    <a:prstGeom prst="rect"/>
                  </pic:spPr>
                </pic:pic>
              </a:graphicData>
            </a:graphic>
          </wp:inline>
        </w:drawing>
      </w:r>
    </w:p>
    <w:p>
      <w:pPr>
        <w:pStyle w:val="Heading1"/>
      </w:pPr>
      <w:r>
        <w:t>9. Conclusion, viva and reproduction</w:t>
      </w:r>
    </w:p>
    <w:p>
      <w:pPr>
        <w:pStyle w:val="ListBullet"/>
      </w:pPr>
      <w:r>
        <w:t>Reproduce: see README.txt commands; autograder.py --no-graphics; evidence/*.csv header check; layouts/24I3102Search.lay loads (W23 H14).</w:t>
      </w:r>
    </w:p>
    <w:p>
      <w:pPr>
        <w:pStyle w:val="ListBullet"/>
      </w:pPr>
      <w:r>
        <w:t>Viva line-by-line: Stack push/pop + explored skip (DFS), Queue mark-on-enqueue (BFS), PQ + bestG + update (UCS/A*), h-only push (GBFS), f=g+h (A*), Corners tuple update, MST Prim with cached d, pauseTracing.</w:t>
      </w:r>
    </w:p>
    <w:p>
      <w:pPr>
        <w:pStyle w:val="ListBullet"/>
      </w:pPr>
      <w:r>
        <w:t>Unseen mazes: algorithms are problem-agnostic (only use SearchProblem API); heuristics use only walls/food/pos, so generalize; food cache is per-problem dict, no leakage.</w:t>
      </w:r>
    </w:p>
    <w:p>
      <w:pPr>
        <w:pStyle w:val="ListBullet"/>
      </w:pPr>
      <w:r>
        <w:t>Work split: Person1 base search, Person2 searchAgents, Person3 (24I3102) DFS fix, logger, cache (96s to 2.5s), custom maze, docs, packaging.</w:t>
      </w:r>
    </w:p>
    <w:p>
      <w:pPr>
        <w:pStyle w:val="ListBullet"/>
      </w:pPr>
      <w:r>
        <w:t>Limits: GBFS suboptimal by design; food MST exact-d is strong but still exponential worst-case; DFS path 42 vs optimal 24 on custom shows depth risk.</w:t>
      </w:r>
    </w:p>
    <w:p>
      <w:r>
        <w:t>Submission ZIP contains full project, edited search.py/searchAgents.py, original core files, README.txt, this report.pdf, layouts/*.lay + 24I3102Search.lay, evidence/*.csv (20) + screenshots/*.png (7). Bring printed rubric to viva.</w:t>
      </w:r>
    </w:p>
    <w:p>
      <w:pPr>
        <w:pStyle w:val="Heading2"/>
      </w:pPr>
      <w:r>
        <w:t>Team members (EDIT ME)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Name</w:t>
            </w:r>
          </w:p>
        </w:tc>
        <w:tc>
          <w:tcPr>
            <w:tcW w:type="dxa" w:w="2880"/>
          </w:tcPr>
          <w:p>
            <w:r>
              <w:rPr>
                <w:b/>
                <w:sz w:val="18"/>
              </w:rPr>
              <w:t>Roll number</w:t>
            </w:r>
          </w:p>
        </w:tc>
        <w:tc>
          <w:tcPr>
            <w:tcW w:type="dxa" w:w="2880"/>
          </w:tcPr>
          <w:p>
            <w:r>
              <w:rPr>
                <w:b/>
                <w:sz w:val="18"/>
              </w:rPr>
              <w:t>Contribution</w:t>
            </w:r>
          </w:p>
        </w:tc>
      </w:tr>
      <w:tr>
        <w:tc>
          <w:tcPr>
            <w:tcW w:type="dxa" w:w="2880"/>
          </w:tcPr>
          <w:p>
            <w:r>
              <w:rPr>
                <w:sz w:val="18"/>
              </w:rPr>
              <w:t>&lt;Your Name 1&gt;</w:t>
            </w:r>
          </w:p>
        </w:tc>
        <w:tc>
          <w:tcPr>
            <w:tcW w:type="dxa" w:w="2880"/>
          </w:tcPr>
          <w:p>
            <w:r>
              <w:rPr>
                <w:sz w:val="18"/>
              </w:rPr>
              <w:t>&lt;Roll 1&gt;</w:t>
            </w:r>
          </w:p>
        </w:tc>
        <w:tc>
          <w:tcPr>
            <w:tcW w:type="dxa" w:w="2880"/>
          </w:tcPr>
          <w:p>
            <w:r>
              <w:rPr>
                <w:sz w:val="18"/>
              </w:rPr>
              <w:t>Person 1: base search algorithms</w:t>
            </w:r>
          </w:p>
        </w:tc>
      </w:tr>
      <w:tr>
        <w:tc>
          <w:tcPr>
            <w:tcW w:type="dxa" w:w="2880"/>
          </w:tcPr>
          <w:p>
            <w:r>
              <w:rPr>
                <w:sz w:val="18"/>
              </w:rPr>
              <w:t>&lt;Your Name 2&gt;</w:t>
            </w:r>
          </w:p>
        </w:tc>
        <w:tc>
          <w:tcPr>
            <w:tcW w:type="dxa" w:w="2880"/>
          </w:tcPr>
          <w:p>
            <w:r>
              <w:rPr>
                <w:sz w:val="18"/>
              </w:rPr>
              <w:t>&lt;Roll 2&gt;</w:t>
            </w:r>
          </w:p>
        </w:tc>
        <w:tc>
          <w:tcPr>
            <w:tcW w:type="dxa" w:w="2880"/>
          </w:tcPr>
          <w:p>
            <w:r>
              <w:rPr>
                <w:sz w:val="18"/>
              </w:rPr>
              <w:t>Person 2: searchAgents</w:t>
            </w:r>
          </w:p>
        </w:tc>
      </w:tr>
      <w:tr>
        <w:tc>
          <w:tcPr>
            <w:tcW w:type="dxa" w:w="2880"/>
          </w:tcPr>
          <w:p>
            <w:r>
              <w:rPr>
                <w:sz w:val="18"/>
              </w:rPr>
              <w:t>&lt;Your Name 3&gt;</w:t>
            </w:r>
          </w:p>
        </w:tc>
        <w:tc>
          <w:tcPr>
            <w:tcW w:type="dxa" w:w="2880"/>
          </w:tcPr>
          <w:p>
            <w:r>
              <w:rPr>
                <w:sz w:val="18"/>
              </w:rPr>
              <w:t>24I3102</w:t>
            </w:r>
          </w:p>
        </w:tc>
        <w:tc>
          <w:tcPr>
            <w:tcW w:type="dxa" w:w="2880"/>
          </w:tcPr>
          <w:p>
            <w:r>
              <w:rPr>
                <w:sz w:val="18"/>
              </w:rPr>
              <w:t>Person 3: fix, logger, maze, docs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